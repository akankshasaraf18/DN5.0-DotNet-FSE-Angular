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B3173" w14:textId="39FB6CCC" w:rsidR="007F2043" w:rsidRDefault="00B10B9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B10B97">
        <w:rPr>
          <w:rFonts w:ascii="Times New Roman" w:hAnsi="Times New Roman" w:cs="Times New Roman"/>
          <w:color w:val="auto"/>
          <w:sz w:val="36"/>
          <w:szCs w:val="36"/>
        </w:rPr>
        <w:t>React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Hands-On </w:t>
      </w:r>
      <w:proofErr w:type="gramStart"/>
      <w:r>
        <w:rPr>
          <w:rFonts w:ascii="Times New Roman" w:hAnsi="Times New Roman" w:cs="Times New Roman"/>
          <w:color w:val="auto"/>
          <w:sz w:val="36"/>
          <w:szCs w:val="36"/>
        </w:rPr>
        <w:t xml:space="preserve">13 </w:t>
      </w:r>
      <w:r w:rsidRPr="00B10B97">
        <w:rPr>
          <w:rFonts w:ascii="Times New Roman" w:hAnsi="Times New Roman" w:cs="Times New Roman"/>
          <w:color w:val="auto"/>
          <w:sz w:val="36"/>
          <w:szCs w:val="36"/>
        </w:rPr>
        <w:t xml:space="preserve"> Objective</w:t>
      </w:r>
      <w:r>
        <w:rPr>
          <w:rFonts w:ascii="Times New Roman" w:hAnsi="Times New Roman" w:cs="Times New Roman"/>
          <w:color w:val="auto"/>
          <w:sz w:val="36"/>
          <w:szCs w:val="36"/>
        </w:rPr>
        <w:t>s</w:t>
      </w:r>
      <w:proofErr w:type="gramEnd"/>
    </w:p>
    <w:p w14:paraId="7D89A014" w14:textId="77777777" w:rsidR="00B10B97" w:rsidRPr="00B10B97" w:rsidRDefault="00B10B97" w:rsidP="00B10B97"/>
    <w:p w14:paraId="30F4C4F2" w14:textId="77777777" w:rsidR="007F2043" w:rsidRPr="00B10B97" w:rsidRDefault="00B10B97">
      <w:pPr>
        <w:rPr>
          <w:rFonts w:ascii="Times New Roman" w:hAnsi="Times New Roman" w:cs="Times New Roman"/>
          <w:sz w:val="32"/>
          <w:szCs w:val="32"/>
        </w:rPr>
      </w:pPr>
      <w:r w:rsidRPr="00B10B97">
        <w:rPr>
          <w:rFonts w:ascii="Times New Roman" w:hAnsi="Times New Roman" w:cs="Times New Roman"/>
          <w:b/>
          <w:sz w:val="32"/>
          <w:szCs w:val="32"/>
        </w:rPr>
        <w:t>1. Explain various ways of conditional rendering</w:t>
      </w:r>
    </w:p>
    <w:p w14:paraId="39344C49" w14:textId="77777777" w:rsidR="007F2043" w:rsidRPr="00B10B97" w:rsidRDefault="00B10B97">
      <w:pPr>
        <w:rPr>
          <w:rFonts w:ascii="Times New Roman" w:hAnsi="Times New Roman" w:cs="Times New Roman"/>
          <w:sz w:val="28"/>
          <w:szCs w:val="28"/>
        </w:rPr>
      </w:pPr>
      <w:r w:rsidRPr="00B10B97">
        <w:rPr>
          <w:rFonts w:ascii="Times New Roman" w:hAnsi="Times New Roman" w:cs="Times New Roman"/>
          <w:sz w:val="28"/>
          <w:szCs w:val="28"/>
        </w:rPr>
        <w:t xml:space="preserve">Conditional rendering in React displays different UI based on a condition. Common techniques include if-else statements, the ternary operator, the logical AND (&amp;&amp;) </w:t>
      </w:r>
      <w:r w:rsidRPr="00B10B97">
        <w:rPr>
          <w:rFonts w:ascii="Times New Roman" w:hAnsi="Times New Roman" w:cs="Times New Roman"/>
          <w:sz w:val="28"/>
          <w:szCs w:val="28"/>
        </w:rPr>
        <w:t>operator, switch statements, and returning null.</w:t>
      </w:r>
    </w:p>
    <w:p w14:paraId="265F6B3B" w14:textId="77777777" w:rsidR="007F2043" w:rsidRPr="00B10B97" w:rsidRDefault="00B10B97">
      <w:pPr>
        <w:rPr>
          <w:rFonts w:ascii="Times New Roman" w:hAnsi="Times New Roman" w:cs="Times New Roman"/>
          <w:sz w:val="32"/>
          <w:szCs w:val="32"/>
        </w:rPr>
      </w:pPr>
      <w:r w:rsidRPr="00B10B97">
        <w:rPr>
          <w:rFonts w:ascii="Times New Roman" w:hAnsi="Times New Roman" w:cs="Times New Roman"/>
          <w:b/>
          <w:sz w:val="32"/>
          <w:szCs w:val="32"/>
        </w:rPr>
        <w:t>2. Explain how to render multiple components</w:t>
      </w:r>
    </w:p>
    <w:p w14:paraId="35A180B0" w14:textId="77777777" w:rsidR="007F2043" w:rsidRPr="00B10B97" w:rsidRDefault="00B10B97">
      <w:pPr>
        <w:rPr>
          <w:rFonts w:ascii="Times New Roman" w:hAnsi="Times New Roman" w:cs="Times New Roman"/>
          <w:sz w:val="28"/>
          <w:szCs w:val="28"/>
        </w:rPr>
      </w:pPr>
      <w:r w:rsidRPr="00B10B97">
        <w:rPr>
          <w:rFonts w:ascii="Times New Roman" w:hAnsi="Times New Roman" w:cs="Times New Roman"/>
          <w:sz w:val="28"/>
          <w:szCs w:val="28"/>
        </w:rPr>
        <w:t>Multiple components are rendered by importing them into a parent component and including them in JSX. React displays each component in the order it is written.</w:t>
      </w:r>
    </w:p>
    <w:p w14:paraId="0FD2BA01" w14:textId="77777777" w:rsidR="007F2043" w:rsidRPr="00B10B97" w:rsidRDefault="00B10B97">
      <w:pPr>
        <w:rPr>
          <w:rFonts w:ascii="Times New Roman" w:hAnsi="Times New Roman" w:cs="Times New Roman"/>
          <w:sz w:val="32"/>
          <w:szCs w:val="32"/>
        </w:rPr>
      </w:pPr>
      <w:r w:rsidRPr="00B10B97">
        <w:rPr>
          <w:rFonts w:ascii="Times New Roman" w:hAnsi="Times New Roman" w:cs="Times New Roman"/>
          <w:b/>
          <w:sz w:val="32"/>
          <w:szCs w:val="32"/>
        </w:rPr>
        <w:t>3.</w:t>
      </w:r>
      <w:r w:rsidRPr="00B10B97">
        <w:rPr>
          <w:rFonts w:ascii="Times New Roman" w:hAnsi="Times New Roman" w:cs="Times New Roman"/>
          <w:b/>
          <w:sz w:val="32"/>
          <w:szCs w:val="32"/>
        </w:rPr>
        <w:t xml:space="preserve"> Define list component</w:t>
      </w:r>
    </w:p>
    <w:p w14:paraId="22367894" w14:textId="77777777" w:rsidR="007F2043" w:rsidRPr="00B10B97" w:rsidRDefault="00B10B97">
      <w:pPr>
        <w:rPr>
          <w:rFonts w:ascii="Times New Roman" w:hAnsi="Times New Roman" w:cs="Times New Roman"/>
          <w:sz w:val="28"/>
          <w:szCs w:val="28"/>
        </w:rPr>
      </w:pPr>
      <w:r w:rsidRPr="00B10B97">
        <w:rPr>
          <w:rFonts w:ascii="Times New Roman" w:hAnsi="Times New Roman" w:cs="Times New Roman"/>
          <w:sz w:val="28"/>
          <w:szCs w:val="28"/>
        </w:rPr>
        <w:t>A list component displays a collection of items. React commonly uses arrays with the map() function to render list items dynamically.</w:t>
      </w:r>
    </w:p>
    <w:p w14:paraId="1EBC92CB" w14:textId="77777777" w:rsidR="007F2043" w:rsidRPr="00B10B97" w:rsidRDefault="00B10B97">
      <w:pPr>
        <w:rPr>
          <w:rFonts w:ascii="Times New Roman" w:hAnsi="Times New Roman" w:cs="Times New Roman"/>
          <w:sz w:val="32"/>
          <w:szCs w:val="32"/>
        </w:rPr>
      </w:pPr>
      <w:r w:rsidRPr="00B10B97">
        <w:rPr>
          <w:rFonts w:ascii="Times New Roman" w:hAnsi="Times New Roman" w:cs="Times New Roman"/>
          <w:b/>
          <w:sz w:val="32"/>
          <w:szCs w:val="32"/>
        </w:rPr>
        <w:t>4. Explain about keys in React applications</w:t>
      </w:r>
    </w:p>
    <w:p w14:paraId="43584518" w14:textId="77777777" w:rsidR="007F2043" w:rsidRPr="00B10B97" w:rsidRDefault="00B10B97">
      <w:pPr>
        <w:rPr>
          <w:rFonts w:ascii="Times New Roman" w:hAnsi="Times New Roman" w:cs="Times New Roman"/>
          <w:sz w:val="28"/>
          <w:szCs w:val="28"/>
        </w:rPr>
      </w:pPr>
      <w:r w:rsidRPr="00B10B97">
        <w:rPr>
          <w:rFonts w:ascii="Times New Roman" w:hAnsi="Times New Roman" w:cs="Times New Roman"/>
          <w:sz w:val="28"/>
          <w:szCs w:val="28"/>
        </w:rPr>
        <w:t xml:space="preserve">Keys are unique values assigned to list elements. They </w:t>
      </w:r>
      <w:r w:rsidRPr="00B10B97">
        <w:rPr>
          <w:rFonts w:ascii="Times New Roman" w:hAnsi="Times New Roman" w:cs="Times New Roman"/>
          <w:sz w:val="28"/>
          <w:szCs w:val="28"/>
        </w:rPr>
        <w:t>help React efficiently identify items that are added, removed, or updated.</w:t>
      </w:r>
    </w:p>
    <w:p w14:paraId="2C5F9145" w14:textId="77777777" w:rsidR="007F2043" w:rsidRPr="00B10B97" w:rsidRDefault="00B10B97">
      <w:pPr>
        <w:rPr>
          <w:rFonts w:ascii="Times New Roman" w:hAnsi="Times New Roman" w:cs="Times New Roman"/>
          <w:sz w:val="32"/>
          <w:szCs w:val="32"/>
        </w:rPr>
      </w:pPr>
      <w:r w:rsidRPr="00B10B97">
        <w:rPr>
          <w:rFonts w:ascii="Times New Roman" w:hAnsi="Times New Roman" w:cs="Times New Roman"/>
          <w:b/>
          <w:sz w:val="32"/>
          <w:szCs w:val="32"/>
        </w:rPr>
        <w:t>5. Explain how to extract components with keys</w:t>
      </w:r>
    </w:p>
    <w:p w14:paraId="6954DEF4" w14:textId="77777777" w:rsidR="007F2043" w:rsidRPr="00B10B97" w:rsidRDefault="00B10B97">
      <w:pPr>
        <w:rPr>
          <w:rFonts w:ascii="Times New Roman" w:hAnsi="Times New Roman" w:cs="Times New Roman"/>
          <w:sz w:val="28"/>
          <w:szCs w:val="28"/>
        </w:rPr>
      </w:pPr>
      <w:r w:rsidRPr="00B10B97">
        <w:rPr>
          <w:rFonts w:ascii="Times New Roman" w:hAnsi="Times New Roman" w:cs="Times New Roman"/>
          <w:sz w:val="28"/>
          <w:szCs w:val="28"/>
        </w:rPr>
        <w:t xml:space="preserve">When a list item is extracted into a separate component, the key should be specified where the component is rendered in the list, not </w:t>
      </w:r>
      <w:r w:rsidRPr="00B10B97">
        <w:rPr>
          <w:rFonts w:ascii="Times New Roman" w:hAnsi="Times New Roman" w:cs="Times New Roman"/>
          <w:sz w:val="28"/>
          <w:szCs w:val="28"/>
        </w:rPr>
        <w:t>inside the child component.</w:t>
      </w:r>
    </w:p>
    <w:p w14:paraId="77FA1D24" w14:textId="77777777" w:rsidR="007F2043" w:rsidRPr="00B10B97" w:rsidRDefault="00B10B97">
      <w:pPr>
        <w:rPr>
          <w:rFonts w:ascii="Times New Roman" w:hAnsi="Times New Roman" w:cs="Times New Roman"/>
          <w:sz w:val="32"/>
          <w:szCs w:val="32"/>
        </w:rPr>
      </w:pPr>
      <w:r w:rsidRPr="00B10B97">
        <w:rPr>
          <w:rFonts w:ascii="Times New Roman" w:hAnsi="Times New Roman" w:cs="Times New Roman"/>
          <w:b/>
          <w:sz w:val="32"/>
          <w:szCs w:val="32"/>
        </w:rPr>
        <w:t>6. Explain React map(), map() function</w:t>
      </w:r>
    </w:p>
    <w:p w14:paraId="513CDA80" w14:textId="77777777" w:rsidR="007F2043" w:rsidRPr="00B10B97" w:rsidRDefault="00B10B97">
      <w:pPr>
        <w:rPr>
          <w:rFonts w:ascii="Times New Roman" w:hAnsi="Times New Roman" w:cs="Times New Roman"/>
          <w:sz w:val="28"/>
          <w:szCs w:val="28"/>
        </w:rPr>
      </w:pPr>
      <w:r w:rsidRPr="00B10B97">
        <w:rPr>
          <w:rFonts w:ascii="Times New Roman" w:hAnsi="Times New Roman" w:cs="Times New Roman"/>
          <w:sz w:val="28"/>
          <w:szCs w:val="28"/>
        </w:rPr>
        <w:t>The JavaScript map() function iterates through an array and returns a new array. In React, it is used to create multiple JSX elements from array data.</w:t>
      </w:r>
    </w:p>
    <w:sectPr w:rsidR="007F2043" w:rsidRPr="00B10B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2043"/>
    <w:rsid w:val="00AA1D8D"/>
    <w:rsid w:val="00B10B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47825"/>
  <w14:defaultImageDpi w14:val="300"/>
  <w15:docId w15:val="{6ACA60F6-78CF-45FC-A49E-C6E08701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2026-07-21T17:04:00Z</dcterms:created>
  <dcterms:modified xsi:type="dcterms:W3CDTF">2026-07-21T17:04:00Z</dcterms:modified>
  <cp:category/>
</cp:coreProperties>
</file>